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SIWES and Software Development Exam Answers</w:t>
      </w:r>
    </w:p>
    <w:p>
      <w:pPr>
        <w:pStyle w:val="Heading2"/>
      </w:pPr>
      <w:r>
        <w:t>1a. Write a short note on the organization where you undertook your SIWES.</w:t>
      </w:r>
    </w:p>
    <w:p>
      <w:r>
        <w:t>I carried out my SIWES (Student Industrial Work Experience Scheme) at EduTech Global (Vigilearn Technologies), a technology-driven company that specializes in educational solutions and software development. The organization focuses on designing and building innovative digital platforms, web applications, and mobile apps that enhance learning and streamline academic processes. During my training, I was exposed to real-world software engineering practices such as web development using ASP.NET Core, database management, version control with Git/GitHub, and project documentation. This experience bridged the gap between theoretical classroom knowledge and practical industry applications.</w:t>
      </w:r>
    </w:p>
    <w:p>
      <w:pPr>
        <w:pStyle w:val="Heading2"/>
      </w:pPr>
      <w:r>
        <w:t>1b. Script to perform simple addition of two numbers.</w:t>
      </w:r>
    </w:p>
    <w:p>
      <w:r>
        <w:t>Example in Python:</w:t>
      </w:r>
    </w:p>
    <w:p>
      <w:r>
        <w:t>num1 = 10</w:t>
        <w:br/>
        <w:t>num2 = 15</w:t>
        <w:br/>
        <w:br/>
        <w:t>sum = num1 + num2</w:t>
        <w:br/>
        <w:t>print("The sum is:", sum)</w:t>
      </w:r>
    </w:p>
    <w:p>
      <w:pPr>
        <w:pStyle w:val="Heading2"/>
      </w:pPr>
      <w:r>
        <w:t>1c. Two software development models.</w:t>
      </w:r>
    </w:p>
    <w:p>
      <w:r>
        <w:t>1. Waterfall Model: A linear, step-by-step approach where each phase must be completed before moving to the next. Simple to manage but not flexible to changes.</w:t>
      </w:r>
    </w:p>
    <w:p>
      <w:r>
        <w:t>2. Agile Model: An iterative and incremental model where software is developed in sprints. It emphasizes customer collaboration, flexibility, and continuous delivery of working software.</w:t>
      </w:r>
    </w:p>
    <w:p>
      <w:pPr>
        <w:pStyle w:val="Heading2"/>
      </w:pPr>
      <w:r>
        <w:t>2a. Java program that prints 'Hello World'.</w:t>
      </w:r>
    </w:p>
    <w:p>
      <w:r>
        <w:t>public class HelloWorld {</w:t>
        <w:br/>
        <w:t xml:space="preserve">    public static void main(String[] args) {</w:t>
        <w:br/>
        <w:t xml:space="preserve">        System.out.println("Hello World");</w:t>
        <w:br/>
        <w:t xml:space="preserve">    }</w:t>
        <w:br/>
        <w:t>}</w:t>
      </w:r>
    </w:p>
    <w:p>
      <w:pPr>
        <w:pStyle w:val="Heading2"/>
      </w:pPr>
      <w:r>
        <w:t>2b. Short note on Object-Oriented Programming (OOP).</w:t>
      </w:r>
    </w:p>
    <w:p>
      <w:r>
        <w:t>Object-Oriented Programming (OOP) is a paradigm based on objects, which contain both data (attributes) and methods (functions). OOP promotes modularity, code reuse, and easier maintenance.</w:t>
        <w:br/>
        <w:br/>
        <w:t>Key principles:</w:t>
        <w:br/>
        <w:t>- Encapsulation: Wrapping data and methods in a class.</w:t>
        <w:br/>
        <w:t>- Inheritance: Reusing features of another class.</w:t>
        <w:br/>
        <w:t>- Polymorphism: Ability of methods or objects to take many forms.</w:t>
        <w:br/>
        <w:t>- Abstraction: Hiding implementation details and exposing only essentials.</w:t>
      </w:r>
    </w:p>
    <w:p>
      <w:pPr>
        <w:pStyle w:val="Heading2"/>
      </w:pPr>
      <w:r>
        <w:t>3a. Explain the concept of an Algorithm with an example.</w:t>
      </w:r>
    </w:p>
    <w:p>
      <w:r>
        <w:t>An algorithm is a step-by-step procedure used to solve a problem or perform a computation.</w:t>
        <w:br/>
        <w:t>Example: Algorithm to check if a number is positive, negative, or zero:</w:t>
        <w:br/>
        <w:t>1. Start</w:t>
        <w:br/>
        <w:t>2. Input a number (N)</w:t>
        <w:br/>
        <w:t>3. If N &gt; 0 → Print 'Positive'</w:t>
        <w:br/>
        <w:t>4. If N &lt; 0 → Print 'Negative'</w:t>
        <w:br/>
        <w:t>5. If N = 0 → Print 'Zero'</w:t>
        <w:br/>
        <w:t>6. Stop</w:t>
      </w:r>
    </w:p>
    <w:p>
      <w:pPr>
        <w:pStyle w:val="Heading2"/>
      </w:pPr>
      <w:r>
        <w:t>3b. Python function to check if a number is even or odd.</w:t>
      </w:r>
    </w:p>
    <w:p>
      <w:r>
        <w:t>def check_number(num):</w:t>
        <w:br/>
        <w:t xml:space="preserve">    if num % 2 == 0:</w:t>
        <w:br/>
        <w:t xml:space="preserve">        return "Even"</w:t>
        <w:br/>
        <w:t xml:space="preserve">    else:</w:t>
        <w:br/>
        <w:t xml:space="preserve">        return "Odd"</w:t>
        <w:br/>
        <w:br/>
        <w:t>print(check_number(10))  # Even</w:t>
        <w:br/>
        <w:t>print(check_number(7))   # Odd</w:t>
      </w:r>
    </w:p>
    <w:p>
      <w:pPr>
        <w:pStyle w:val="Heading2"/>
      </w:pPr>
      <w:r>
        <w:t>4a. What is software testing?</w:t>
      </w:r>
    </w:p>
    <w:p>
      <w:r>
        <w:t>Software testing is the process of evaluating a software application to ensure it meets requirements and works as expected. It involves executing the software to detect errors, bugs, or missing requirements, with the goal of improving quality, reliability, and performance.</w:t>
      </w:r>
    </w:p>
    <w:p>
      <w:pPr>
        <w:pStyle w:val="Heading2"/>
      </w:pPr>
      <w:r>
        <w:t>4b. Two types of software testing.</w:t>
      </w:r>
    </w:p>
    <w:p>
      <w:r>
        <w:t>1. Unit Testing: Testing individual components of a program in isolation to ensure they work correctly.</w:t>
      </w:r>
    </w:p>
    <w:p>
      <w:r>
        <w:t>2. Integration Testing: Testing the interaction between different modules to ensure they work together properly.</w:t>
      </w:r>
    </w:p>
    <w:p>
      <w:pPr>
        <w:pStyle w:val="Heading2"/>
      </w:pPr>
      <w:r>
        <w:t>5a. Short notes on Frontend and Backend Development.</w:t>
      </w:r>
    </w:p>
    <w:p>
      <w:r>
        <w:t>- Frontend Development: The part users interact with directly. It involves UI/UX design using HTML, CSS, JavaScript, and frameworks like React.</w:t>
        <w:br/>
        <w:t>- Backend Development: The server-side that handles business logic, authentication, and database management. Uses languages like C#, Java, Python with frameworks like ASP.NET Core or Django.</w:t>
      </w:r>
    </w:p>
    <w:p>
      <w:pPr>
        <w:pStyle w:val="Heading2"/>
      </w:pPr>
      <w:r>
        <w:t>5b. Differentiate between Compiler and Interpreter.</w:t>
      </w:r>
    </w:p>
    <w:p>
      <w:r>
        <w:t>Compiler: Translates the entire source code into machine code before execution. Faster execution. Example: C, C++.</w:t>
        <w:br/>
        <w:br/>
        <w:t>Interpreter: Translates code line-by-line during execution. Slower execution. Example: Python, JavaScript.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