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CSC 392 – Detailed Examination Answers</w:t>
      </w:r>
    </w:p>
    <w:p>
      <w:pPr>
        <w:pStyle w:val="Heading1"/>
      </w:pPr>
      <w:r>
        <w:t>1a. Major Phases of the Software Development Life Cycle (SDLC):</w:t>
      </w:r>
    </w:p>
    <w:p>
      <w:r>
        <w:br/>
        <w:t>1. Requirements Gathering and Analysis:</w:t>
        <w:br/>
        <w:t xml:space="preserve">   - This phase involves collecting functional and non-functional requirements from stakeholders.</w:t>
        <w:br/>
        <w:t xml:space="preserve">   - Analysts work closely with end users and clients to understand the expectations of the software.</w:t>
        <w:br/>
        <w:t xml:space="preserve">   - Outputs include requirement documents and user stories.</w:t>
        <w:br/>
        <w:br/>
        <w:t>2. System Design:</w:t>
        <w:br/>
        <w:t xml:space="preserve">   - This is the blueprint stage where system architecture is designed based on the requirements.</w:t>
        <w:br/>
        <w:t xml:space="preserve">   - It includes data design, interface design, and module design.</w:t>
        <w:br/>
        <w:t xml:space="preserve">   - Tools like UML diagrams and ER diagrams are used.</w:t>
        <w:br/>
        <w:br/>
        <w:t>3. Implementation (or Coding):</w:t>
        <w:br/>
        <w:t xml:space="preserve">   - Developers translate the design into executable code using appropriate programming languages.</w:t>
        <w:br/>
        <w:t xml:space="preserve">   - It involves writing clean, efficient, and modular code following coding standards.</w:t>
        <w:br/>
        <w:t xml:space="preserve">   - Unit testing may be carried out at this stage.</w:t>
        <w:br/>
        <w:br/>
        <w:t>4. Testing:</w:t>
        <w:br/>
        <w:t xml:space="preserve">   - In this phase, the developed software is tested thoroughly for defects and bugs.</w:t>
        <w:br/>
        <w:t xml:space="preserve">   - It includes unit testing, integration testing, system testing, and acceptance testing.</w:t>
        <w:br/>
        <w:t xml:space="preserve">   - The goal is to ensure the product meets quality standards.</w:t>
        <w:br/>
        <w:br/>
        <w:t>5. Deployment and Maintenance:</w:t>
        <w:br/>
        <w:t xml:space="preserve">   - Once tested, the software is deployed to the production environment.</w:t>
        <w:br/>
        <w:t xml:space="preserve">   - Post-deployment, maintenance includes fixing issues, making updates, and adapting to new requirements.</w:t>
        <w:br/>
      </w:r>
    </w:p>
    <w:p>
      <w:pPr>
        <w:pStyle w:val="Heading1"/>
      </w:pPr>
      <w:r>
        <w:t>1b. What do you understand by Dynamic Translation?</w:t>
      </w:r>
    </w:p>
    <w:p>
      <w:r>
        <w:br/>
        <w:t xml:space="preserve">Dynamic translation is a technique where code is translated from one form to another at runtime rather than at compile time. </w:t>
        <w:br/>
        <w:t>In software development, especially in interpreted or virtual machine environments (like Java or .NET), dynamic translation improves execution speed by converting high-level bytecode or intermediate representations into native machine code just before or during execution.</w:t>
        <w:br/>
        <w:br/>
        <w:t>Examples:</w:t>
        <w:br/>
        <w:t>- Just-In-Time (JIT) compilation in Java Virtual Machine (JVM)</w:t>
        <w:br/>
        <w:t>- .NET CLR (Common Language Runtime) dynamic translation</w:t>
        <w:br/>
        <w:br/>
        <w:t>Advantages:</w:t>
        <w:br/>
        <w:t>- Better performance than purely interpreted code.</w:t>
        <w:br/>
        <w:t>- Enables runtime optimizations such as inlining, dead code elimination, and loop unrolling.</w:t>
        <w:br/>
      </w:r>
    </w:p>
    <w:p>
      <w:pPr>
        <w:pStyle w:val="Heading1"/>
      </w:pPr>
      <w:r>
        <w:t>1c. State at least two (2) differences between a declaration and a definition of a variable</w:t>
      </w:r>
    </w:p>
    <w:p>
      <w:r>
        <w:br/>
        <w:t>1. Declaration introduces a variable and its type to the program, but it does not allocate memory. Definition, however, allocates memory and may optionally assign an initial value.</w:t>
        <w:br/>
        <w:br/>
        <w:t xml:space="preserve">   Example:</w:t>
        <w:br/>
        <w:t xml:space="preserve">   - Declaration: `extern int x;`</w:t>
        <w:br/>
        <w:t xml:space="preserve">   - Definition: `int x = 10;`</w:t>
        <w:br/>
        <w:br/>
        <w:t>2. A variable can be declared multiple times in different scopes or files using `extern`. However, it can only be defined once to avoid memory conflicts.</w:t>
        <w:br/>
      </w:r>
    </w:p>
    <w:p>
      <w:pPr>
        <w:pStyle w:val="Heading1"/>
      </w:pPr>
      <w:r>
        <w:t>2a. What are the fundamental principles of OOP programming?</w:t>
      </w:r>
    </w:p>
    <w:p>
      <w:r>
        <w:br/>
        <w:t>1. Encapsulation: Bundling of data and methods that operate on the data into a single unit (class), and restricting direct access to some of the object’s components.</w:t>
        <w:br/>
        <w:br/>
        <w:t>2. Abstraction: Hiding the complex implementation details and showing only the necessary features of an object.</w:t>
        <w:br/>
        <w:br/>
        <w:t>3. Inheritance: Mechanism by which one class can inherit properties and behaviors (methods) from another class.</w:t>
        <w:br/>
        <w:br/>
        <w:t>4. Polymorphism: The ability to take many forms; it allows methods to behave differently based on the object or context.</w:t>
        <w:br/>
      </w:r>
    </w:p>
    <w:p>
      <w:pPr>
        <w:pStyle w:val="Heading1"/>
      </w:pPr>
      <w:r>
        <w:t>2b. How can we use the core concepts of OOP to make codes easy to maintain and yet still flexible?</w:t>
      </w:r>
    </w:p>
    <w:p>
      <w:r>
        <w:br/>
        <w:t>OOP helps in making code modular and scalable by using the following approaches:</w:t>
        <w:br/>
        <w:br/>
        <w:t>- **Encapsulation** ensures that internal object data is protected and only accessible through well-defined interfaces, making code easier to debug and maintain.</w:t>
        <w:br/>
        <w:br/>
        <w:t>- **Inheritance** promotes reusability. A base class can define common logic, and derived classes can override or extend functionality without rewriting code.</w:t>
        <w:br/>
        <w:br/>
        <w:t>- **Polymorphism** allows flexibility. Developers can write generic interfaces and use dynamic binding to determine the appropriate method at runtime, which supports extensibility.</w:t>
        <w:br/>
        <w:br/>
        <w:t>- **Abstraction** allows separation of complex implementation from interface, meaning future changes to the underlying code won’t affect other parts of the system.</w:t>
        <w:br/>
        <w:br/>
        <w:t>Thus, using OOP concepts leads to better structure, less redundancy, and cleaner separation of concerns, making maintenance easier and future extensions more seamless.</w:t>
        <w:br/>
      </w:r>
    </w:p>
    <w:p>
      <w:pPr>
        <w:pStyle w:val="Heading1"/>
      </w:pPr>
      <w:r>
        <w:t>3a. Explain two (2) differences and similarities between C++ and Java</w:t>
      </w:r>
    </w:p>
    <w:p>
      <w:r>
        <w:br/>
        <w:t>**Differences:**</w:t>
        <w:br/>
        <w:br/>
        <w:t>1. **Memory Management:** C++ allows direct memory manipulation using pointers, while Java manages memory automatically with garbage collection and does not support direct pointer manipulation.</w:t>
        <w:br/>
        <w:br/>
        <w:t>2. **Platform Dependency:** C++ compiles to machine code and is platform-dependent. Java compiles to bytecode and runs on the Java Virtual Machine (JVM), making it platform-independent.</w:t>
        <w:br/>
        <w:br/>
        <w:t>**Similarities:**</w:t>
        <w:br/>
        <w:br/>
        <w:t>1. **Syntax:** Both languages share similar syntax derived from C, including for-loops, conditionals, and class-based structure.</w:t>
        <w:br/>
        <w:br/>
        <w:t>2. **Object-Oriented Programming:** Both support OOP concepts like encapsulation, inheritance, and polymorphism.</w:t>
        <w:br/>
      </w:r>
    </w:p>
    <w:p>
      <w:pPr>
        <w:pStyle w:val="Heading1"/>
      </w:pPr>
      <w:r>
        <w:t>3b. Program to display 'LASU IS THE BEST UNIVERSITY' in both languages</w:t>
      </w:r>
    </w:p>
    <w:p>
      <w:pPr>
        <w:pStyle w:val="ListBullet"/>
      </w:pPr>
      <w:r>
        <w:t>C++ Code:</w:t>
      </w:r>
    </w:p>
    <w:p>
      <w:r>
        <w:br/>
        <w:t>#include &lt;iostream&gt;</w:t>
        <w:br/>
        <w:t>using namespace std;</w:t>
        <w:br/>
        <w:br/>
        <w:t>int main() {</w:t>
        <w:br/>
        <w:t xml:space="preserve">    cout &lt;&lt; "LASU IS THE BEST UNIVERSITY" &lt;&lt; endl;</w:t>
        <w:br/>
        <w:t xml:space="preserve">    return 0;</w:t>
        <w:br/>
        <w:t>}</w:t>
        <w:br/>
      </w:r>
    </w:p>
    <w:p>
      <w:pPr>
        <w:pStyle w:val="ListBullet"/>
      </w:pPr>
      <w:r>
        <w:t>Java Code:</w:t>
      </w:r>
    </w:p>
    <w:p>
      <w:r>
        <w:br/>
        <w:t>public class Main {</w:t>
        <w:br/>
        <w:t xml:space="preserve">    public static void main(String[] args) {</w:t>
        <w:br/>
        <w:t xml:space="preserve">        System.out.println("LASU IS THE BEST UNIVERSITY");</w:t>
        <w:br/>
        <w:t xml:space="preserve">    }</w:t>
        <w:br/>
        <w:t>}</w:t>
        <w:br/>
      </w:r>
    </w:p>
    <w:p>
      <w:pPr>
        <w:pStyle w:val="Heading1"/>
      </w:pPr>
      <w:r>
        <w:t>4a. Describe how to avoid the NULL trap</w:t>
      </w:r>
    </w:p>
    <w:p>
      <w:r>
        <w:br/>
        <w:t>1. Use Optional Types (Java Optional, C# Nullable types): Wrap values that may be null inside optional wrappers and enforce null-checks.</w:t>
        <w:br/>
        <w:br/>
        <w:t>2. Null-Conditional Operators: Languages like C# offer `?.` and `??` operators that safely handle nulls without exceptions.</w:t>
        <w:br/>
        <w:br/>
        <w:t>3. Default Initialization: Initialize variables with default values instead of null.</w:t>
        <w:br/>
        <w:br/>
        <w:t>4. Defensive Programming: Always validate inputs and check for nulls before accessing object members.</w:t>
        <w:br/>
        <w:br/>
        <w:t>5. Avoid Using Null Where Possible: Use design alternatives like empty collections, default instances, or Option/Maybe monads.</w:t>
        <w:br/>
        <w:br/>
        <w:t>6. Null Object Pattern: Replace nulls with default objects that implement expected behavior to avoid null reference checks.</w:t>
        <w:br/>
        <w:br/>
        <w:t>7. Unit Tests and Static Analysis Tools: Use tools to detect potential null dereferences during development.</w:t>
        <w:br/>
      </w:r>
    </w:p>
    <w:p>
      <w:pPr>
        <w:pStyle w:val="Heading1"/>
      </w:pPr>
      <w:r>
        <w:t>4b. Features of Object-Oriented Programming (OOP)</w:t>
      </w:r>
    </w:p>
    <w:p>
      <w:r>
        <w:br/>
        <w:t>1. Encapsulation: Wrapping of data and methods into a single unit (class), with access control.</w:t>
        <w:br/>
        <w:br/>
        <w:t>2. Inheritance: The ability of one class to inherit the fields and methods of another.</w:t>
        <w:br/>
        <w:br/>
        <w:t>3. Polymorphism: Ability to process objects differently based on their data type or class.</w:t>
        <w:br/>
        <w:br/>
        <w:t>4. Abstraction: Hiding unnecessary details from the user and showing only the essential features.</w:t>
        <w:br/>
        <w:br/>
        <w:t>5. Modularity: Code is broken down into smaller, reusable pieces.</w:t>
        <w:br/>
        <w:br/>
        <w:t>6. Reusability: Using existing code components in different applications or contexts.</w:t>
        <w:br/>
      </w:r>
    </w:p>
    <w:p>
      <w:pPr>
        <w:pStyle w:val="Heading1"/>
      </w:pPr>
      <w:r>
        <w:t>5. Discussion of the Given C# Program</w:t>
      </w:r>
    </w:p>
    <w:p>
      <w:r>
        <w:br/>
        <w:t>Line-by-line explanation:</w:t>
        <w:br/>
        <w:br/>
        <w:t>1. `using System;` — This line includes the System namespace which contains fundamental classes like Console.</w:t>
        <w:br/>
        <w:br/>
        <w:t>2. `namespace StrConverterApp` — Defines a namespace for organizing code, preventing name collisions.</w:t>
        <w:br/>
        <w:br/>
        <w:t>3. `{` — Begins the body of the namespace.</w:t>
        <w:br/>
        <w:br/>
        <w:t>4. `class Program` — Declares a class named Program which contains the entry point of the application.</w:t>
        <w:br/>
        <w:br/>
        <w:t>5. `{` — Begins the body of the Program class.</w:t>
        <w:br/>
        <w:br/>
        <w:t>6. `public static string DisplayUpperStr(PossibleString A)` — Declares a public static method that returns a string and takes a parameter A of type `PossibleString` (which is not a valid C# type unless defined elsewhere).</w:t>
        <w:br/>
        <w:br/>
        <w:t>7. `string upper = A.ToPossiblyUpper();` — Calls a method `ToPossiblyUpper()` on object A to get an uppercase version of the string. This implies `PossibleString` is a custom class with that method.</w:t>
        <w:br/>
        <w:br/>
        <w:t>8. `return upper;` — Returns the transformed string.</w:t>
        <w:br/>
        <w:br/>
        <w:t>9. `}` — Ends the DisplayUpperStr method.</w:t>
        <w:br/>
        <w:br/>
        <w:t>10. `static void Main(string[] args)` — Main method: the entry point of the application.</w:t>
        <w:br/>
        <w:br/>
        <w:t>11. `Console.WriteLine(DisplayUpperStr("I saw him yesterday"));` — Prints the result of `DisplayUpperStr()` when passed a string. However, passing a plain string is invalid unless there's an implicit conversion to `PossibleString`.</w:t>
        <w:br/>
        <w:br/>
        <w:t>12. `Console.Read();` — Waits for the user to press a key before closing the console window.</w:t>
        <w:br/>
        <w:br/>
        <w:t>13. `}` — Ends Main method.</w:t>
        <w:br/>
        <w:br/>
        <w:t>14. `}` — Ends Program class.</w:t>
        <w:br/>
        <w:br/>
        <w:t>15. `}` — Ends namespace.</w:t>
        <w:br/>
        <w:br/>
        <w:t>**Note:** There are logical or syntactic issues in the sample code — notably, `PossibleString` is not a standard type and would need to be defined elsewhere in the program.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